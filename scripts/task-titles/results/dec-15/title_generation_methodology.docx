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Title Generation Methodology</w:t>
      </w:r>
    </w:p>
    <w:p>
      <w:r>
        <w:t>Date: December 15, 2025</w:t>
      </w:r>
    </w:p>
    <w:p>
      <w:r>
        <w:t>Batch Size: 40 tasks (Build &amp; Dependency Management category)</w:t>
      </w:r>
    </w:p>
    <w:p>
      <w:pPr>
        <w:pStyle w:val="Heading1"/>
      </w:pPr>
      <w:r>
        <w:t>Summary</w:t>
      </w:r>
    </w:p>
    <w:p>
      <w:r>
        <w:t>We developed an iterative approach to generate high-quality task titles using GPT-5 for generation and GPT-5 as an LLM-as-a-judge for evaluation.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✓ OK Rate</w:t>
            </w:r>
          </w:p>
        </w:tc>
        <w:tc>
          <w:tcPr>
            <w:tcW w:type="dxa" w:w="2880"/>
          </w:tcPr>
          <w:p>
            <w:r>
              <w:t>Primary Issue Type</w:t>
            </w:r>
          </w:p>
        </w:tc>
      </w:tr>
      <w:tr>
        <w:tc>
          <w:tcPr>
            <w:tcW w:type="dxa" w:w="2880"/>
          </w:tcPr>
          <w:p>
            <w:r>
              <w:t>v1 (original prompt)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Missing key technologies</w:t>
            </w:r>
          </w:p>
        </w:tc>
      </w:tr>
      <w:tr>
        <w:tc>
          <w:tcPr>
            <w:tcW w:type="dxa" w:w="2880"/>
          </w:tcPr>
          <w:p>
            <w:r>
              <w:t>v2 (improved prompt, strict eval)</w:t>
            </w:r>
          </w:p>
        </w:tc>
        <w:tc>
          <w:tcPr>
            <w:tcW w:type="dxa" w:w="2880"/>
          </w:tcPr>
          <w:p>
            <w:r>
              <w:t>32.5%</w:t>
            </w:r>
          </w:p>
        </w:tc>
        <w:tc>
          <w:tcPr>
            <w:tcW w:type="dxa" w:w="2880"/>
          </w:tcPr>
          <w:p>
            <w:r>
              <w:t>Style nitpicks</w:t>
            </w:r>
          </w:p>
        </w:tc>
      </w:tr>
      <w:tr>
        <w:tc>
          <w:tcPr>
            <w:tcW w:type="dxa" w:w="2880"/>
          </w:tcPr>
          <w:p>
            <w:r>
              <w:t>v2 (improved prompt, lenient eval)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Only genuine ambiguities</w:t>
            </w:r>
          </w:p>
        </w:tc>
      </w:tr>
    </w:tbl>
    <w:p>
      <w:pPr>
        <w:pStyle w:val="Heading2"/>
      </w:pPr>
      <w:r>
        <w:t>Key Learnings</w:t>
      </w:r>
    </w:p>
    <w:p>
      <w:r>
        <w:t>1. Include key technologies explicitly - "Cargo Workspace" not "Rust Workspace"</w:t>
      </w:r>
    </w:p>
    <w:p>
      <w:r>
        <w:t>2. Use precise terminology - "CMake-based C Shared Library" not "CMake Shared Library"</w:t>
      </w:r>
    </w:p>
    <w:p>
      <w:r>
        <w:t>3. Accuracy &gt; Brevity - Complex tasks warrant 12-18 word titles</w:t>
      </w:r>
    </w:p>
    <w:p>
      <w:r>
        <w:t>4. Evaluator should focus on substance - Don't nitpick style, flag genuine ambiguities</w:t>
      </w:r>
    </w:p>
    <w:p>
      <w:pPr>
        <w:pStyle w:val="Heading1"/>
      </w:pPr>
      <w:r>
        <w:t>Generation Prompt (GPT-5)</w:t>
      </w:r>
    </w:p>
    <w:p>
      <w:r>
        <w:t>Used in generate_titles.py:</w:t>
      </w:r>
    </w:p>
    <w:p>
      <w:pPr>
        <w:pStyle w:val="NoSpacing"/>
      </w:pPr>
      <w:r>
        <w:rPr>
          <w:rFonts w:ascii="Courier New" w:hAnsi="Courier New"/>
          <w:sz w:val="18"/>
        </w:rPr>
        <w:t>You are a technical writing assistant specializing in creating clear, action-driven titles for TerminalBench coding challenges.</w:t>
        <w:br/>
        <w:br/>
        <w:t>Context:</w:t>
        <w:br/>
        <w:t>TerminalBench is a platform that presents engineering tasks requiring terminal/CLI proficiency and practical coding skills.</w:t>
        <w:br/>
        <w:br/>
        <w:t>Title Requirements:</w:t>
        <w:br/>
        <w:br/>
        <w:t>Structure - Titles must be:</w:t>
        <w:br/>
        <w:t>1. Action-driven - Start with a strong verb</w:t>
        <w:br/>
        <w:t>2. Direct - Immediately clear about what's being built</w:t>
        <w:br/>
        <w:t>3. Descriptive - Include enough technical detail</w:t>
        <w:br/>
        <w:br/>
        <w:t>Style Guidelines:</w:t>
        <w:br/>
        <w:t>- Length: 4-10 words typically (can go longer for complex tasks)</w:t>
        <w:br/>
        <w:t>- Tone: Professional and technical</w:t>
        <w:br/>
        <w:t>- Specificity: Include key technologies when relevant</w:t>
        <w:br/>
        <w:br/>
        <w:t>Strong action verbs:</w:t>
        <w:br/>
        <w:t>- Build, Implement, Create, Develop</w:t>
        <w:br/>
        <w:t>- Debug, Fix, Diagnose, Troubleshoot</w:t>
        <w:br/>
        <w:t>- Configure, Setup, Deploy</w:t>
        <w:br/>
        <w:t>- Cross-Compile, Vendor</w:t>
        <w:br/>
        <w:br/>
        <w:t>CRITICAL Technology Rules:</w:t>
        <w:br/>
        <w:t>- Use "Cargo" not "Rust" for build tasks</w:t>
        <w:br/>
        <w:t>- Include compiler name when relevant (e.g., "Clang ftime-trace")</w:t>
        <w:br/>
        <w:t>- Include language when specific (e.g., "CMake C Shared Library")</w:t>
        <w:br/>
        <w:t>- Use full target triples (x86_64-unknown-linux-musl)</w:t>
        <w:br/>
        <w:t>- Include "Multi-Module" or "Workspace" when required</w:t>
        <w:br/>
        <w:br/>
        <w:t>Correct Terminology:</w:t>
        <w:br/>
        <w:t>- SemVer (not "Semver")</w:t>
        <w:br/>
        <w:t>- Peer Dependency (not "PeerDependency")</w:t>
        <w:br/>
        <w:t>- Kotlin DSL (not "KTS")</w:t>
        <w:br/>
        <w:t>- JDK 8/17 (with space)</w:t>
        <w:br/>
        <w:t>- Crate names lowercase: "serde and serde_json"</w:t>
        <w:br/>
        <w:br/>
        <w:t>Formatting Rules:</w:t>
        <w:br/>
        <w:t>- Avoid slash-separated lists - use commas</w:t>
        <w:br/>
        <w:t>- Avoid vague "with X, Y, Z" - use explicit actions</w:t>
        <w:br/>
        <w:t>- Include necessary prepositions</w:t>
        <w:br/>
        <w:t>- Use "CMake-based" not "CMake X"</w:t>
        <w:br/>
        <w:br/>
        <w:t>Scope Accuracy:</w:t>
        <w:br/>
        <w:t>- If "Fix and Harden" → include both verbs</w:t>
        <w:br/>
        <w:t>- If "build script" → don't call it "Pipeline"</w:t>
        <w:br/>
        <w:t>- Include scope qualifiers when specified</w:t>
      </w:r>
    </w:p>
    <w:p>
      <w:pPr>
        <w:pStyle w:val="Heading1"/>
      </w:pPr>
      <w:r>
        <w:t>Evaluation Prompt (LLM-as-a-Judge, GPT-5)</w:t>
      </w:r>
    </w:p>
    <w:p>
      <w:r>
        <w:t>Used in evaluate_titles.py:</w:t>
      </w:r>
    </w:p>
    <w:p>
      <w:pPr>
        <w:pStyle w:val="NoSpacing"/>
      </w:pPr>
      <w:r>
        <w:rPr>
          <w:rFonts w:ascii="Courier New" w:hAnsi="Courier New"/>
          <w:sz w:val="18"/>
        </w:rPr>
        <w:t>You are a technical writing reviewer for TerminalBench.</w:t>
        <w:br/>
        <w:br/>
        <w:t>What Makes a Good Title:</w:t>
        <w:br/>
        <w:t>- Action-driven: Starts with a strong verb</w:t>
        <w:br/>
        <w:t>- Clear scope: Immediately obvious what task involves</w:t>
        <w:br/>
        <w:t>- Specific: Includes key technologies</w:t>
        <w:br/>
        <w:t>- Accurate: Reflects what description asks for</w:t>
        <w:br/>
        <w:br/>
        <w:t>Evaluation Philosophy:</w:t>
        <w:br/>
        <w:t>- Be lenient on style, strict on substance</w:t>
        <w:br/>
        <w:t>- Focus on whether title WORKS, not whether it's PERFECT</w:t>
        <w:br/>
        <w:t>- Minor phrasing preferences are NOT issues worth flagging</w:t>
        <w:br/>
        <w:br/>
        <w:t>Length Guidelines:</w:t>
        <w:br/>
        <w:t>- Complex tasks: up to 18-20 words acceptable</w:t>
        <w:br/>
        <w:t>- Accuracy &gt; Brevity</w:t>
        <w:br/>
        <w:t>- Only flag if &gt;25 words</w:t>
        <w:br/>
        <w:br/>
        <w:t>DO NOT FLAG (mark as "ok"):</w:t>
        <w:br/>
        <w:t>- "CMake-based" vs "CMake" - all acceptable</w:t>
        <w:br/>
        <w:t>- "Clang ftime-trace" vs "clang -ftime-trace" - both ok</w:t>
        <w:br/>
        <w:t>- Minor word order preferences</w:t>
        <w:br/>
        <w:t>- Missing secondary details</w:t>
        <w:br/>
        <w:t>- Capitalization variations</w:t>
        <w:br/>
        <w:br/>
        <w:t>MUST FIX (flag as "fail"):</w:t>
        <w:br/>
        <w:t>- Missing action verb</w:t>
        <w:br/>
        <w:t>- Completely misrepresents task</w:t>
        <w:br/>
        <w:t>- Too vague (e.g., "Networking Task")</w:t>
        <w:br/>
        <w:t>- Academic framing ("Learn about...")</w:t>
        <w:br/>
        <w:br/>
        <w:t>SHOULD IMPROVE (flag as "needs_work"):</w:t>
        <w:br/>
        <w:t>- Egregiously long (&gt;25 words)</w:t>
        <w:br/>
        <w:t>- Missing PRIMARY technology</w:t>
        <w:br/>
        <w:t>- Genuinely confusing or ambiguous</w:t>
        <w:br/>
        <w:br/>
        <w:t>ACCEPTABLE (flag as "ok"):</w:t>
        <w:br/>
        <w:t>- Captures core task and key technologies</w:t>
        <w:br/>
        <w:t>- Minor stylistic preferences only</w:t>
        <w:br/>
        <w:t>- Longer titles for complex scope</w:t>
      </w:r>
    </w:p>
    <w:p>
      <w:pPr>
        <w:pStyle w:val="Heading1"/>
      </w:pPr>
      <w:r>
        <w:t>Final v2 Results (90% Pass 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✓ OK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90.0%</w:t>
            </w:r>
          </w:p>
        </w:tc>
      </w:tr>
      <w:tr>
        <w:tc>
          <w:tcPr>
            <w:tcW w:type="dxa" w:w="2880"/>
          </w:tcPr>
          <w:p>
            <w:r>
              <w:t>⚠ Needs Work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✗ Fail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Heading2"/>
      </w:pPr>
      <w:r>
        <w:t>The 4 Flagged Titles (Genuine Ambiguities)</w:t>
      </w:r>
    </w:p>
    <w:p>
      <w:r>
        <w:t>1. "Benchmark CMake-based C++ Ninja Builds..." - Ambiguous whether JSON report is from ftime-trace or separate summary</w:t>
      </w:r>
    </w:p>
    <w:p>
      <w:r>
        <w:t>2. "Repair CMake-based libvector.so.3..." - "Export Set" could be confused with CMake export sets</w:t>
      </w:r>
    </w:p>
    <w:p>
      <w:r>
        <w:t>3. "Implement a Go CI Release Pipeline..." - Could be read as pipeline written in Go</w:t>
      </w:r>
    </w:p>
    <w:p>
      <w:r>
        <w:t>4. "Configure Multi-Module Gradle Kotlin DSL..." - "Local Maven Builds" sounds like Maven is build tool</w:t>
      </w:r>
    </w:p>
    <w:p>
      <w:pPr>
        <w:pStyle w:val="Heading1"/>
      </w:pPr>
      <w:r>
        <w:t>Usage</w:t>
      </w:r>
    </w:p>
    <w:p>
      <w:r>
        <w:t>Generate Titles:</w:t>
      </w:r>
    </w:p>
    <w:p>
      <w:r>
        <w:t>python3 generate_titles.py --input tasks_export.csv --output tasks_with_titles.csv</w:t>
      </w:r>
    </w:p>
    <w:p>
      <w:r>
        <w:t>Evaluate Titles:</w:t>
      </w:r>
    </w:p>
    <w:p>
      <w:r>
        <w:t>python3 evaluate_titles.py --input tasks_with_titles.csv --report evaluation_report.md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